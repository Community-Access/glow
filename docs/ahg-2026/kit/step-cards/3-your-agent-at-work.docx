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3: Your agent at work</w:t>
      </w:r>
    </w:p>
    <w:p>
      <w:r>
        <w:rPr/>
        <w:t>Block 3 of 7, 11:40 to 12:15.</w:t>
      </w:r>
    </w:p>
    <w:p>
      <w:pPr>
        <w:pStyle w:val="Heading2"/>
      </w:pPr>
      <w:r>
        <w:t>Where we are</w:t>
      </w:r>
    </w:p>
    <w:p>
      <w:r>
        <w:rPr/>
        <w:t>Step 3 of 7: your agent at work on one course document.</w:t>
      </w:r>
    </w:p>
    <w:p>
      <w:pPr>
        <w:pStyle w:val="Heading2"/>
      </w:pPr>
      <w:r>
        <w:t>What you will have at the end</w:t>
      </w:r>
    </w:p>
    <w:p>
      <w:r>
        <w:rPr/>
        <w:t>Your agent's first answer on a real course document, and version 2 of your agent, revised from what that answer showed.</w:t>
      </w:r>
    </w:p>
    <w:p>
      <w:pPr>
        <w:pStyle w:val="Heading2"/>
      </w:pPr>
      <w:r>
        <w:t>Steps</w:t>
      </w:r>
    </w:p>
    <w:p>
      <w:pPr>
        <w:pStyle w:val="Heading3"/>
      </w:pPr>
      <w:r>
        <w:t>In a browser</w:t>
      </w:r>
    </w:p>
    <w:p>
      <w:pPr>
        <w:pStyle w:val="ListNumber"/>
        <w:numPr>
          <w:ilvl w:val="0"/>
          <w:numId w:val="10"/>
        </w:numPr>
      </w:pPr>
      <w:r>
        <w:rPr/>
        <w:t>In the same conversation as block 2, paste the text for "Block 3: your agent at work" from letitglow.app/ahg/assistant, and press Enter.</w:t>
      </w:r>
    </w:p>
    <w:p>
      <w:pPr>
        <w:pStyle w:val="ListNumber"/>
        <w:numPr>
          <w:ilvl w:val="0"/>
          <w:numId w:val="10"/>
        </w:numPr>
      </w:pPr>
      <w:r>
        <w:rPr/>
        <w:t>Your assistant uses your agent from block 2. If it asks for your agent, paste it, or open your downloaded SKILL.md and copy it from there.</w:t>
      </w:r>
    </w:p>
    <w:p>
      <w:pPr>
        <w:pStyle w:val="ListNumber"/>
        <w:numPr>
          <w:ilvl w:val="0"/>
          <w:numId w:val="10"/>
        </w:numPr>
      </w:pPr>
      <w:r>
        <w:rPr/>
        <w:t>Choose a file from the PSY 101 sample course. Your assistant suggests the one that best fits your agent.</w:t>
      </w:r>
    </w:p>
    <w:p>
      <w:pPr>
        <w:pStyle w:val="ListNumber"/>
        <w:numPr>
          <w:ilvl w:val="0"/>
          <w:numId w:val="10"/>
        </w:numPr>
      </w:pPr>
      <w:r>
        <w:rPr/>
        <w:t>Read your agent's answer. Then read the short note: one thing it did well, and where it guessed.</w:t>
      </w:r>
    </w:p>
    <w:p>
      <w:pPr>
        <w:pStyle w:val="Heading3"/>
      </w:pPr>
      <w:r>
        <w:t>In VS Code</w:t>
      </w:r>
    </w:p>
    <w:p>
      <w:pPr>
        <w:pStyle w:val="ListNumber"/>
        <w:numPr>
          <w:ilvl w:val="0"/>
          <w:numId w:val="11"/>
        </w:numPr>
      </w:pPr>
      <w:r>
        <w:rPr/>
        <w:t>Open Copilot Chat: Control+Alt+I on Windows, or Control+Command+I on a Mac.</w:t>
      </w:r>
    </w:p>
    <w:p>
      <w:pPr>
        <w:pStyle w:val="ListNumber"/>
        <w:numPr>
          <w:ilvl w:val="0"/>
          <w:numId w:val="11"/>
        </w:numPr>
      </w:pPr>
      <w:r>
        <w:rPr/>
        <w:t>Type /try-my-agent and press Enter.</w:t>
      </w:r>
    </w:p>
    <w:p>
      <w:pPr>
        <w:pStyle w:val="ListNumber"/>
        <w:numPr>
          <w:ilvl w:val="0"/>
          <w:numId w:val="11"/>
        </w:numPr>
      </w:pPr>
      <w:r>
        <w:rPr/>
        <w:t>Choose a file from the PSY 101 sample course. Copilot suggests the one that best fits your agent.</w:t>
      </w:r>
    </w:p>
    <w:p>
      <w:pPr>
        <w:pStyle w:val="ListNumber"/>
        <w:numPr>
          <w:ilvl w:val="0"/>
          <w:numId w:val="11"/>
        </w:numPr>
      </w:pPr>
      <w:r>
        <w:rPr/>
        <w:t>Read your agent's answer. Then read Copilot's short note: one thing it did well, and where it guessed. To read a long answer as plain text, press Alt+F2 on Windows or Option+F2 on a Mac.</w:t>
      </w:r>
    </w:p>
    <w:p>
      <w:pPr>
        <w:pStyle w:val="Heading3"/>
      </w:pPr>
      <w:r>
        <w:t>Then make the next version, in a browser</w:t>
      </w:r>
    </w:p>
    <w:p>
      <w:pPr>
        <w:pStyle w:val="ListNumber"/>
        <w:numPr>
          <w:ilvl w:val="0"/>
          <w:numId w:val="12"/>
        </w:numPr>
      </w:pPr>
      <w:r>
        <w:rPr/>
        <w:t>In the same conversation, paste the review text from letitglow.app/ahg/assistant, under "Review your agent", and press Enter.</w:t>
      </w:r>
    </w:p>
    <w:p>
      <w:pPr>
        <w:pStyle w:val="ListNumber"/>
        <w:numPr>
          <w:ilvl w:val="0"/>
          <w:numId w:val="12"/>
        </w:numPr>
      </w:pPr>
      <w:r>
        <w:rPr/>
        <w:t>Read the twelve Yes or Not yet lines, then the one change it suggests and why.</w:t>
      </w:r>
    </w:p>
    <w:p>
      <w:pPr>
        <w:pStyle w:val="ListNumber"/>
        <w:numPr>
          <w:ilvl w:val="0"/>
          <w:numId w:val="12"/>
        </w:numPr>
      </w:pPr>
      <w:r>
        <w:rPr/>
        <w:t>Say yes, or reword the change in your own words. Your assistant gives you version 2 of your agent in a box with a Copy button. Copy it and keep it, the same way as in block 2.</w:t>
      </w:r>
    </w:p>
    <w:p>
      <w:pPr>
        <w:pStyle w:val="Heading3"/>
      </w:pPr>
      <w:r>
        <w:t>Then make the next version, in VS Code</w:t>
      </w:r>
    </w:p>
    <w:p>
      <w:pPr>
        <w:pStyle w:val="ListNumber"/>
        <w:numPr>
          <w:ilvl w:val="0"/>
          <w:numId w:val="13"/>
        </w:numPr>
      </w:pPr>
      <w:r>
        <w:rPr/>
        <w:t>Type /review-my-agent and press Enter.</w:t>
      </w:r>
    </w:p>
    <w:p>
      <w:pPr>
        <w:pStyle w:val="ListNumber"/>
        <w:numPr>
          <w:ilvl w:val="0"/>
          <w:numId w:val="13"/>
        </w:numPr>
      </w:pPr>
      <w:r>
        <w:rPr/>
        <w:t>Read the twelve Yes or Not yet lines, then the one change it suggests and why.</w:t>
      </w:r>
    </w:p>
    <w:p>
      <w:pPr>
        <w:pStyle w:val="ListNumber"/>
        <w:numPr>
          <w:ilvl w:val="0"/>
          <w:numId w:val="13"/>
        </w:numPr>
      </w:pPr>
      <w:r>
        <w:rPr/>
        <w:t>Say yes, or reword the change. Copilot saves version 2 of your agent and installs it.</w:t>
      </w:r>
    </w:p>
    <w:p>
      <w:pPr>
        <w:pStyle w:val="Heading2"/>
      </w:pPr>
      <w:r>
        <w:t>You are on track if</w:t>
      </w:r>
    </w:p>
    <w:p>
      <w:r>
        <w:rPr/>
        <w:t>You have an answer, you can name one thing your agent had to guess, and you have version 2.</w:t>
      </w:r>
    </w:p>
    <w:p>
      <w:pPr>
        <w:pStyle w:val="Heading2"/>
      </w:pPr>
      <w:r>
        <w:t>If you are stuck</w:t>
      </w:r>
    </w:p>
    <w:p>
      <w:r>
        <w:rPr/>
        <w:t>Use a ready-made agent for this step, or read the first answer in examples/maria-alternate-format-planner.md, section 4.</w:t>
      </w:r>
    </w:p>
    <w:p>
      <w:r>
        <w:rPr/>
        <w:t>Raise a hand at any time. A helper comes to you.</w:t>
      </w:r>
    </w:p>
    <w:p>
      <w:pPr>
        <w:pStyle w:val="Heading2"/>
      </w:pPr>
      <w:r>
        <w:t>Your win</w:t>
      </w:r>
    </w:p>
    <w:p>
      <w:r>
        <w:rPr/>
        <w:t>Your agent has done real work on a real course document, and you made it better. The guessing that is left is the setup for after lunch.</w:t>
      </w:r>
    </w:p>
    <w:p>
      <w:pPr>
        <w:pStyle w:val="Heading2"/>
      </w:pPr>
      <w:r>
        <w:t>On Monday</w:t>
      </w:r>
    </w:p>
    <w:p>
      <w:r>
        <w:rPr/>
        <w:t>Try your agent on one document from your own work, with nothing private in it.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3: Your agent at work</dc:title>
  <dc:subject>A step card for the AHG 2026 Accessibility Agents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