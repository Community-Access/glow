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 card 5: Build the office</w:t>
      </w:r>
    </w:p>
    <w:p>
      <w:r>
        <w:rPr/>
        <w:t>Block 5 of 7, 2:15 to 3:05.</w:t>
      </w:r>
    </w:p>
    <w:p>
      <w:pPr>
        <w:pStyle w:val="Heading2"/>
      </w:pPr>
      <w:r>
        <w:t>Where we are</w:t>
      </w:r>
    </w:p>
    <w:p>
      <w:r>
        <w:rPr/>
        <w:t>Step 5 of 7: your agent in the team, across the whole course.</w:t>
      </w:r>
    </w:p>
    <w:p>
      <w:pPr>
        <w:pStyle w:val="Heading2"/>
      </w:pPr>
      <w:r>
        <w:t>What you will have at the end</w:t>
      </w:r>
    </w:p>
    <w:p>
      <w:r>
        <w:rPr/>
        <w:t>Your agent working inside a team of agents across the whole PSY 101 course, one team report with your agent's section in it, and version 4 of your agent: the best one, which you share next.</w:t>
      </w:r>
    </w:p>
    <w:p>
      <w:pPr>
        <w:pStyle w:val="Heading2"/>
      </w:pPr>
      <w:r>
        <w:t>Steps</w:t>
      </w:r>
    </w:p>
    <w:p>
      <w:pPr>
        <w:pStyle w:val="Heading3"/>
      </w:pPr>
      <w:r>
        <w:t>In a browser</w:t>
      </w:r>
    </w:p>
    <w:p>
      <w:pPr>
        <w:pStyle w:val="ListNumber"/>
        <w:numPr>
          <w:ilvl w:val="0"/>
          <w:numId w:val="10"/>
        </w:numPr>
      </w:pPr>
      <w:r>
        <w:rPr/>
        <w:t>In the same conversation, paste the text for "Block 5: build the office" from letitglow.app/ahg/assistant, and press Enter. It is the longest text of the day: the coordinator, eight specialists and every checker report.</w:t>
      </w:r>
    </w:p>
    <w:p>
      <w:pPr>
        <w:pStyle w:val="ListNumber"/>
        <w:numPr>
          <w:ilvl w:val="0"/>
          <w:numId w:val="10"/>
        </w:numPr>
      </w:pPr>
      <w:r>
        <w:rPr/>
        <w:t>Your assistant says what is about to happen, then works through the course one file at a time, saying which specialists worked on each file.</w:t>
      </w:r>
    </w:p>
    <w:p>
      <w:pPr>
        <w:pStyle w:val="ListNumber"/>
        <w:numPr>
          <w:ilvl w:val="0"/>
          <w:numId w:val="10"/>
        </w:numPr>
      </w:pPr>
      <w:r>
        <w:rPr/>
        <w:t>Read the team report. Find the section your agent wrote.</w:t>
      </w:r>
    </w:p>
    <w:p>
      <w:pPr>
        <w:pStyle w:val="ListNumber"/>
        <w:numPr>
          <w:ilvl w:val="0"/>
          <w:numId w:val="10"/>
        </w:numPr>
      </w:pPr>
      <w:r>
        <w:rPr/>
        <w:t>Read the last line: what your agent added to the team's work.</w:t>
      </w:r>
    </w:p>
    <w:p>
      <w:pPr>
        <w:pStyle w:val="Heading3"/>
      </w:pPr>
      <w:r>
        <w:t>In VS Code</w:t>
      </w:r>
    </w:p>
    <w:p>
      <w:pPr>
        <w:pStyle w:val="ListNumber"/>
        <w:numPr>
          <w:ilvl w:val="0"/>
          <w:numId w:val="11"/>
        </w:numPr>
      </w:pPr>
      <w:r>
        <w:rPr/>
        <w:t>Open Copilot Chat: Control+Alt+I on Windows, or Control+Command+I on a Mac.</w:t>
      </w:r>
    </w:p>
    <w:p>
      <w:pPr>
        <w:pStyle w:val="ListNumber"/>
        <w:numPr>
          <w:ilvl w:val="0"/>
          <w:numId w:val="11"/>
        </w:numPr>
      </w:pPr>
      <w:r>
        <w:rPr/>
        <w:t>Type /run-the-office and press Enter.</w:t>
      </w:r>
    </w:p>
    <w:p>
      <w:pPr>
        <w:pStyle w:val="ListNumber"/>
        <w:numPr>
          <w:ilvl w:val="0"/>
          <w:numId w:val="11"/>
        </w:numPr>
      </w:pPr>
      <w:r>
        <w:rPr/>
        <w:t>Copilot tells you what is about to happen, then works through the course one file at a time, saying which specialists worked on each file. Screen reader users hear each file as it finishes.</w:t>
      </w:r>
    </w:p>
    <w:p>
      <w:pPr>
        <w:pStyle w:val="ListNumber"/>
        <w:numPr>
          <w:ilvl w:val="0"/>
          <w:numId w:val="11"/>
        </w:numPr>
      </w:pPr>
      <w:r>
        <w:rPr/>
        <w:t>Read the team report. Find the section your agent wrote. Alt+F2 on Windows, or Option+F2 on a Mac, shows the whole report as plain text.</w:t>
      </w:r>
    </w:p>
    <w:p>
      <w:pPr>
        <w:pStyle w:val="ListNumber"/>
        <w:numPr>
          <w:ilvl w:val="0"/>
          <w:numId w:val="11"/>
        </w:numPr>
      </w:pPr>
      <w:r>
        <w:rPr/>
        <w:t>Read the last line: what your agent added to the team's work.</w:t>
      </w:r>
    </w:p>
    <w:p>
      <w:pPr>
        <w:pStyle w:val="Heading3"/>
      </w:pPr>
      <w:r>
        <w:t>Then make the next version, in a browser</w:t>
      </w:r>
    </w:p>
    <w:p>
      <w:pPr>
        <w:pStyle w:val="ListNumber"/>
        <w:numPr>
          <w:ilvl w:val="0"/>
          <w:numId w:val="12"/>
        </w:numPr>
      </w:pPr>
      <w:r>
        <w:rPr/>
        <w:t>In the same conversation, paste the review text from letitglow.app/ahg/assistant, under "Review your agent", and press Enter.</w:t>
      </w:r>
    </w:p>
    <w:p>
      <w:pPr>
        <w:pStyle w:val="ListNumber"/>
        <w:numPr>
          <w:ilvl w:val="0"/>
          <w:numId w:val="12"/>
        </w:numPr>
      </w:pPr>
      <w:r>
        <w:rPr/>
        <w:t>Read the twelve Yes or Not yet lines, then the one change it suggests and why.</w:t>
      </w:r>
    </w:p>
    <w:p>
      <w:pPr>
        <w:pStyle w:val="ListNumber"/>
        <w:numPr>
          <w:ilvl w:val="0"/>
          <w:numId w:val="12"/>
        </w:numPr>
      </w:pPr>
      <w:r>
        <w:rPr/>
        <w:t>Say yes, or reword the change in your own words. Your assistant gives you version 4 of your agent in a box with a Copy button. Copy it and keep it, the same way as in block 2.</w:t>
      </w:r>
    </w:p>
    <w:p>
      <w:pPr>
        <w:pStyle w:val="Heading3"/>
      </w:pPr>
      <w:r>
        <w:t>Then make the next version, in VS Code</w:t>
      </w:r>
    </w:p>
    <w:p>
      <w:pPr>
        <w:pStyle w:val="ListNumber"/>
        <w:numPr>
          <w:ilvl w:val="0"/>
          <w:numId w:val="13"/>
        </w:numPr>
      </w:pPr>
      <w:r>
        <w:rPr/>
        <w:t>Type /review-my-agent and press Enter.</w:t>
      </w:r>
    </w:p>
    <w:p>
      <w:pPr>
        <w:pStyle w:val="ListNumber"/>
        <w:numPr>
          <w:ilvl w:val="0"/>
          <w:numId w:val="13"/>
        </w:numPr>
      </w:pPr>
      <w:r>
        <w:rPr/>
        <w:t>Read the twelve Yes or Not yet lines, then the one change it suggests and why.</w:t>
      </w:r>
    </w:p>
    <w:p>
      <w:pPr>
        <w:pStyle w:val="ListNumber"/>
        <w:numPr>
          <w:ilvl w:val="0"/>
          <w:numId w:val="13"/>
        </w:numPr>
      </w:pPr>
      <w:r>
        <w:rPr/>
        <w:t>Say yes, or reword the change. Copilot saves version 4 of your agent and installs it.</w:t>
      </w:r>
    </w:p>
    <w:p>
      <w:pPr>
        <w:pStyle w:val="Heading2"/>
      </w:pPr>
      <w:r>
        <w:t>You are on track if</w:t>
      </w:r>
    </w:p>
    <w:p>
      <w:r>
        <w:rPr/>
        <w:t>The report names your agent and you as its author, in at least one file's section, and you have version 4.</w:t>
      </w:r>
    </w:p>
    <w:p>
      <w:pPr>
        <w:pStyle w:val="Heading2"/>
      </w:pPr>
      <w:r>
        <w:t>If you are stuck</w:t>
      </w:r>
    </w:p>
    <w:p>
      <w:r>
        <w:rPr/>
        <w:t>If the run stops, type: continue. If your assistant has forgotten your agent, paste it again. At the end of this block, watch the projector: the full Accessibility Agents project runs on the same course.</w:t>
      </w:r>
    </w:p>
    <w:p>
      <w:r>
        <w:rPr/>
        <w:t>Raise a hand at any time. A helper comes to you.</w:t>
      </w:r>
    </w:p>
    <w:p>
      <w:pPr>
        <w:pStyle w:val="Heading2"/>
      </w:pPr>
      <w:r>
        <w:t>Your win</w:t>
      </w:r>
    </w:p>
    <w:p>
      <w:r>
        <w:rPr/>
        <w:t>You built part of an agent team today, and it just worked through a whole course.</w:t>
      </w:r>
    </w:p>
    <w:p>
      <w:pPr>
        <w:pStyle w:val="Heading2"/>
      </w:pPr>
      <w:r>
        <w:t>On Monday</w:t>
      </w:r>
    </w:p>
    <w:p>
      <w:r>
        <w:rPr/>
        <w:t>Big jobs split into specialists and a coordinator. Start with one specialist; add the next when the first one earns its place.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card 5: Build the office</dc:title>
  <dc:subject>A step card for the AHG 2026 Accessibility Agents workshop.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