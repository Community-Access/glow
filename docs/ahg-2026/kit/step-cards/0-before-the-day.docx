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 card 0: Before the day</w:t>
      </w:r>
    </w:p>
    <w:p>
      <w:r>
        <w:rPr/>
        <w:t>About 10 to 25 minutes, any time before 16 November, depending on your path. Everything starts at letitglow.app/ahg.</w:t>
      </w:r>
    </w:p>
    <w:p>
      <w:pPr>
        <w:pStyle w:val="Heading2"/>
      </w:pPr>
      <w:r>
        <w:t>What you will have at the end</w:t>
      </w:r>
    </w:p>
    <w:p>
      <w:r>
        <w:rPr/>
        <w:t>A laptop that is ready for the whole workshop, a message from your AI assistant saying so, and your practice agent already shared, so sharing on the day is the second time, not the first.</w:t>
      </w:r>
    </w:p>
    <w:p>
      <w:r>
        <w:rPr/>
        <w:t xml:space="preserve">New to words like agent, skill or Copilot Chat? Read </w:t>
      </w:r>
      <w:r>
        <w:rPr/>
        <w:t>glossary.md</w:t>
      </w:r>
      <w:r>
        <w:rPr/>
        <w:t xml:space="preserve"> in the kit, or at letitglow.app/ahg/kit, first. It is one page.</w:t>
      </w:r>
    </w:p>
    <w:p>
      <w:pPr>
        <w:pStyle w:val="Heading2"/>
      </w:pPr>
      <w:r>
        <w:t>Choose your path</w:t>
      </w:r>
    </w:p>
    <w:p>
      <w:r>
        <w:rPr/>
        <w:t>The day is the same on every path. Not sure? Take the browser path. letitglow.app/ahg/paths compares them.</w:t>
      </w:r>
    </w:p>
    <w:p>
      <w:pPr>
        <w:pStyle w:val="ListBullet"/>
      </w:pPr>
      <w:r>
        <w:rPr/>
        <w:t>The browser path: nothing to install. ChatGPT, Copilot on github.com, Claude, Gemini or your campus assistant, in any browser.</w:t>
      </w:r>
    </w:p>
    <w:p>
      <w:pPr>
        <w:pStyle w:val="ListBullet"/>
      </w:pPr>
      <w:r>
        <w:rPr/>
        <w:t>VS Code on your computer: install VS Code and type one Copilot command per block.</w:t>
      </w:r>
    </w:p>
    <w:p>
      <w:pPr>
        <w:pStyle w:val="ListBullet"/>
      </w:pPr>
      <w:r>
        <w:rPr/>
        <w:t>VS Code for the Web: the same VS Code and Copilot at vscode.dev, in Chrome or Edge, with nothing to install.</w:t>
      </w:r>
    </w:p>
    <w:p>
      <w:pPr>
        <w:pStyle w:val="Heading2"/>
      </w:pPr>
      <w:r>
        <w:t>Steps</w:t>
      </w:r>
    </w:p>
    <w:p>
      <w:pPr>
        <w:pStyle w:val="Heading3"/>
      </w:pPr>
      <w:r>
        <w:t>Everyone</w:t>
      </w:r>
    </w:p>
    <w:p>
      <w:pPr>
        <w:pStyle w:val="ListNumber"/>
        <w:numPr>
          <w:ilvl w:val="0"/>
          <w:numId w:val="10"/>
        </w:numPr>
      </w:pPr>
      <w:r>
        <w:rPr/>
        <w:t>Make a free GitHub account at github.com, if you do not have one. Use your work email if your institution allows it. If GitHub asks you to set up two-factor sign-in, choose the option that works best with your screen reader or phone; GitHub Mobile and an authenticator app both work.</w:t>
      </w:r>
    </w:p>
    <w:p>
      <w:pPr>
        <w:pStyle w:val="Heading3"/>
      </w:pPr>
      <w:r>
        <w:t>In a browser</w:t>
      </w:r>
    </w:p>
    <w:p>
      <w:pPr>
        <w:pStyle w:val="ListNumber"/>
        <w:numPr>
          <w:ilvl w:val="0"/>
          <w:numId w:val="11"/>
        </w:numPr>
      </w:pPr>
      <w:r>
        <w:rPr/>
        <w:t>Open your assistant in a new tab and sign in: chatgpt.com, github.com/copilot, claude.ai, gemini.google.com, or m365copilot.com with your work account. Sign in even if the assistant lets you start without it: ChatGPT stops after a message or two without an account.</w:t>
      </w:r>
    </w:p>
    <w:p>
      <w:pPr>
        <w:pStyle w:val="ListNumber"/>
        <w:numPr>
          <w:ilvl w:val="0"/>
          <w:numId w:val="11"/>
        </w:numPr>
      </w:pPr>
      <w:r>
        <w:rPr/>
        <w:t>Optional, and a good habit: turn off training. In ChatGPT, open your profile menu, then Settings, then Data controls, and turn off "Improve the model for everyone". letitglow.app/ahg/paths has the steps for the others.</w:t>
      </w:r>
    </w:p>
    <w:p>
      <w:pPr>
        <w:pStyle w:val="ListNumber"/>
        <w:numPr>
          <w:ilvl w:val="0"/>
          <w:numId w:val="11"/>
        </w:numPr>
      </w:pPr>
      <w:r>
        <w:rPr/>
        <w:t>In another tab, open letitglow.app/ahg/assistant. Under "Block 1: the ready check", press the Copy button. A message under the button says it is copied.</w:t>
      </w:r>
    </w:p>
    <w:p>
      <w:pPr>
        <w:pStyle w:val="ListNumber"/>
        <w:numPr>
          <w:ilvl w:val="0"/>
          <w:numId w:val="11"/>
        </w:numPr>
      </w:pPr>
      <w:r>
        <w:rPr/>
        <w:t>Switch to your assistant's tab with Control+Tab. Move to the message box, paste with Control+V on Windows or Command+V on a Mac, and press Enter.</w:t>
      </w:r>
    </w:p>
    <w:p>
      <w:pPr>
        <w:pStyle w:val="ListNumber"/>
        <w:numPr>
          <w:ilvl w:val="0"/>
          <w:numId w:val="11"/>
        </w:numPr>
      </w:pPr>
      <w:r>
        <w:rPr/>
        <w:t>Share your practice agent. Open letitglow.app/ahg/share, choose "My practice agent", press "Fill in the practice template", and press "Open the share form on GitHub". On GitHub, sign in if asked, select the privacy check box at the end of the form, and press "Submit new issue".</w:t>
      </w:r>
    </w:p>
    <w:p>
      <w:pPr>
        <w:pStyle w:val="Heading3"/>
      </w:pPr>
      <w:r>
        <w:t>In VS Code on your computer</w:t>
      </w:r>
    </w:p>
    <w:p>
      <w:pPr>
        <w:pStyle w:val="ListNumber"/>
        <w:numPr>
          <w:ilvl w:val="0"/>
          <w:numId w:val="12"/>
        </w:numPr>
      </w:pPr>
      <w:r>
        <w:rPr/>
        <w:t>Install VS Code from code.visualstudio.com. On Windows it installs without administrator rights. You need version 1.143 or later.</w:t>
      </w:r>
    </w:p>
    <w:p>
      <w:pPr>
        <w:pStyle w:val="ListNumber"/>
        <w:numPr>
          <w:ilvl w:val="0"/>
          <w:numId w:val="12"/>
        </w:numPr>
      </w:pPr>
      <w:r>
        <w:rPr/>
        <w:t>Open VS Code. Open the Accounts menu, at the bottom of the bar on the left, and sign in with GitHub. Copilot Free turns on by itself for an account with no Copilot plan.</w:t>
      </w:r>
    </w:p>
    <w:p>
      <w:pPr>
        <w:pStyle w:val="ListNumber"/>
        <w:numPr>
          <w:ilvl w:val="0"/>
          <w:numId w:val="12"/>
        </w:numPr>
      </w:pPr>
      <w:r>
        <w:rPr/>
        <w:t>Import the AHG 2026 profile: open File, then Preferences, then Profiles. Open the menu on the New Profile button, choose Import Profile, paste the profile address from letitglow.app/ahg, and choose Create. It makes the text larger and turns on screen reader support.</w:t>
      </w:r>
    </w:p>
    <w:p>
      <w:pPr>
        <w:pStyle w:val="ListNumber"/>
        <w:numPr>
          <w:ilvl w:val="0"/>
          <w:numId w:val="12"/>
        </w:numPr>
      </w:pPr>
      <w:r>
        <w:rPr/>
        <w:t>Download the agent kit from letitglow.app/ahg and unzip it. Open the folder in VS Code: File, then Open Folder.</w:t>
      </w:r>
    </w:p>
    <w:p>
      <w:pPr>
        <w:pStyle w:val="ListNumber"/>
        <w:numPr>
          <w:ilvl w:val="0"/>
          <w:numId w:val="12"/>
        </w:numPr>
      </w:pPr>
      <w:r>
        <w:rPr/>
        <w:t>If a banner says Restricted Mode, choose Manage, then Trust. It is the workshop kit, and Copilot cannot work on its files until you trust it.</w:t>
      </w:r>
    </w:p>
    <w:p>
      <w:pPr>
        <w:pStyle w:val="ListNumber"/>
        <w:numPr>
          <w:ilvl w:val="0"/>
          <w:numId w:val="12"/>
        </w:numPr>
      </w:pPr>
      <w:r>
        <w:rPr/>
        <w:t>Open Copilot Chat: Control+Alt+I on Windows, or Control+Command+I on a Mac. Type /ready-check and press Enter.</w:t>
      </w:r>
    </w:p>
    <w:p>
      <w:pPr>
        <w:pStyle w:val="ListNumber"/>
        <w:numPr>
          <w:ilvl w:val="0"/>
          <w:numId w:val="12"/>
        </w:numPr>
      </w:pPr>
      <w:r>
        <w:rPr/>
        <w:t>Share your practice agent. Open letitglow.app/ahg/share in your browser, choose "My practice agent", choose the file my-agent/SKILL.md from the kit, and press "Open the share form on GitHub". On GitHub, select the privacy check box at the end of the form and press "Submit new issue".</w:t>
      </w:r>
    </w:p>
    <w:p>
      <w:pPr>
        <w:pStyle w:val="Heading3"/>
      </w:pPr>
      <w:r>
        <w:t>In VS Code for the Web</w:t>
      </w:r>
    </w:p>
    <w:p>
      <w:pPr>
        <w:pStyle w:val="ListNumber"/>
        <w:numPr>
          <w:ilvl w:val="0"/>
          <w:numId w:val="13"/>
        </w:numPr>
      </w:pPr>
      <w:r>
        <w:rPr/>
        <w:t>Download the agent kit from letitglow.app/ahg and unzip it. On Windows, open the zip and choose Extract all. On a Mac, open the zip.</w:t>
      </w:r>
    </w:p>
    <w:p>
      <w:pPr>
        <w:pStyle w:val="ListNumber"/>
        <w:numPr>
          <w:ilvl w:val="0"/>
          <w:numId w:val="13"/>
        </w:numPr>
      </w:pPr>
      <w:r>
        <w:rPr/>
        <w:t>In Chrome or Edge, go to vscode.dev. Safari and Firefox cannot open a folder from your laptop.</w:t>
      </w:r>
    </w:p>
    <w:p>
      <w:pPr>
        <w:pStyle w:val="ListNumber"/>
        <w:numPr>
          <w:ilvl w:val="0"/>
          <w:numId w:val="13"/>
        </w:numPr>
      </w:pPr>
      <w:r>
        <w:rPr/>
        <w:t>Choose Open Folder, and pick the ahg-2026-agent-kit folder. Your browser asks whether vscode.dev may see the files, and later whether it may save changes. Allow both.</w:t>
      </w:r>
    </w:p>
    <w:p>
      <w:pPr>
        <w:pStyle w:val="ListNumber"/>
        <w:numPr>
          <w:ilvl w:val="0"/>
          <w:numId w:val="13"/>
        </w:numPr>
      </w:pPr>
      <w:r>
        <w:rPr/>
        <w:t>Open the Accounts menu, at the bottom of the bar on the left, and sign in with GitHub.</w:t>
      </w:r>
    </w:p>
    <w:p>
      <w:pPr>
        <w:pStyle w:val="ListNumber"/>
        <w:numPr>
          <w:ilvl w:val="0"/>
          <w:numId w:val="13"/>
        </w:numPr>
      </w:pPr>
      <w:r>
        <w:rPr/>
        <w:t>Open Copilot Chat: Control+Alt+I on Windows, or Control+Command+I on a Mac. Type /ready-check and press Enter.</w:t>
      </w:r>
    </w:p>
    <w:p>
      <w:pPr>
        <w:pStyle w:val="ListNumber"/>
        <w:numPr>
          <w:ilvl w:val="0"/>
          <w:numId w:val="13"/>
        </w:numPr>
      </w:pPr>
      <w:r>
        <w:rPr/>
        <w:t>Share your practice agent, as in step 7 of the VS Code steps above.</w:t>
      </w:r>
    </w:p>
    <w:p>
      <w:pPr>
        <w:pStyle w:val="Heading2"/>
      </w:pPr>
      <w:r>
        <w:t>You are on track if</w:t>
      </w:r>
    </w:p>
    <w:p>
      <w:r>
        <w:rPr/>
        <w:t>Your assistant or Copilot ends the ready check with: You are ready for 16 November. And on GitHub, within about a minute, a reply begins: Well done.</w:t>
      </w:r>
    </w:p>
    <w:p>
      <w:pPr>
        <w:pStyle w:val="Heading2"/>
      </w:pPr>
      <w:r>
        <w:t>If you are stuck</w:t>
      </w:r>
    </w:p>
    <w:p>
      <w:r>
        <w:rPr/>
        <w:t xml:space="preserve">Write to </w:t>
      </w:r>
      <w:hyperlink r:id="rId10">
        <w:r>
          <w:rPr>
            <w:rStyle w:val="Hyperlink"/>
            <w:u w:val="single"/>
          </w:rPr>
          <w:t xml:space="preserve">support@community-access.org</w:t>
        </w:r>
      </w:hyperlink>
      <w:r>
        <w:rPr/>
        <w:t xml:space="preserve"> before the day, or come to the setup table outside the room from 10:00 on the day. Locked-down laptop, or VS Code blocked at work? Take the browser path; it needs nothing installed. GitHub blocked at work? Write to us; nobody is left out.</w:t>
      </w:r>
    </w:p>
    <w:p>
      <w:pPr>
        <w:pStyle w:val="Heading2"/>
      </w:pPr>
      <w:r>
        <w:t>Your win</w:t>
      </w:r>
    </w:p>
    <w:p>
      <w:r>
        <w:rPr/>
        <w:t>You are set up, and you have already shared an agent once. The hardest part of the day is done.</w:t>
      </w:r>
    </w:p>
    <w:p>
      <w:pPr>
        <w:pStyle w:val="Heading2"/>
      </w:pPr>
      <w:r>
        <w:t>Sources</w:t>
      </w:r>
    </w:p>
    <w:p>
      <w:r>
        <w:rPr/>
        <w:t xml:space="preserve">Checked on 29 October 2026: </w:t>
      </w:r>
      <w:hyperlink r:id="rId11">
        <w:r>
          <w:rPr>
            <w:rStyle w:val="Hyperlink"/>
            <w:u w:val="single"/>
          </w:rPr>
          <w:t xml:space="preserve">setting up Copilot in VS Code</w:t>
        </w:r>
      </w:hyperlink>
      <w:r>
        <w:rPr/>
        <w:t xml:space="preserve"> (signing in turns on Copilot Free), </w:t>
      </w:r>
      <w:hyperlink r:id="rId12">
        <w:r>
          <w:rPr>
            <w:rStyle w:val="Hyperlink"/>
            <w:u w:val="single"/>
          </w:rPr>
          <w:t xml:space="preserve">profiles</w:t>
        </w:r>
      </w:hyperlink>
      <w:r>
        <w:rPr/>
        <w:t xml:space="preserve"> (importing one) and </w:t>
      </w:r>
      <w:hyperlink r:id="rId13">
        <w:r>
          <w:rPr>
            <w:rStyle w:val="Hyperlink"/>
            <w:u w:val="single"/>
          </w:rPr>
          <w:t xml:space="preserve">VS Code for the Web</w:t>
        </w:r>
      </w:hyperlink>
      <w:r>
        <w:rPr/>
        <w:t xml:space="preserve"> (opening a folder needs Chrome or Edge). The keys on every card are in the kit's README, with its sources.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upport@community-access.org" TargetMode="External"/><Relationship Id="rId11" Type="http://schemas.openxmlformats.org/officeDocument/2006/relationships/hyperlink" Target="https://code.visualstudio.com/docs/copilot/setup" TargetMode="External"/><Relationship Id="rId12" Type="http://schemas.openxmlformats.org/officeDocument/2006/relationships/hyperlink" Target="https://code.visualstudio.com/docs/configure/profiles" TargetMode="External"/><Relationship Id="rId13" Type="http://schemas.openxmlformats.org/officeDocument/2006/relationships/hyperlink" Target="https://code.visualstudio.com/docs/setup/vscode-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card 0: Before the day</dc:title>
  <dc:subject>A step card for the AHG 2026 Accessibility Agents workshop.</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