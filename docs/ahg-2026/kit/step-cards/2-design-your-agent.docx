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 card 2: Design your agent</w:t>
      </w:r>
    </w:p>
    <w:p>
      <w:r>
        <w:rPr/>
        <w:t>Block 2 of 7, 10:50 to 11:40.</w:t>
      </w:r>
    </w:p>
    <w:p>
      <w:pPr>
        <w:pStyle w:val="Heading2"/>
      </w:pPr>
      <w:r>
        <w:t>Where we are</w:t>
      </w:r>
    </w:p>
    <w:p>
      <w:r>
        <w:rPr/>
        <w:t>Step 2 of 7: your agent, as six plain-English answers.</w:t>
      </w:r>
    </w:p>
    <w:p>
      <w:pPr>
        <w:pStyle w:val="Heading2"/>
      </w:pPr>
      <w:r>
        <w:t>What you will have at the end</w:t>
      </w:r>
    </w:p>
    <w:p>
      <w:r>
        <w:rPr/>
        <w:t>Your own agent, with your answers in it and your name on it: the file SKILL.md.</w:t>
      </w:r>
    </w:p>
    <w:p>
      <w:pPr>
        <w:pStyle w:val="Heading2"/>
      </w:pPr>
      <w:r>
        <w:t>Steps</w:t>
      </w:r>
    </w:p>
    <w:p>
      <w:pPr>
        <w:pStyle w:val="ListNumber"/>
        <w:numPr>
          <w:ilvl w:val="0"/>
          <w:numId w:val="10"/>
        </w:numPr>
      </w:pPr>
      <w:r>
        <w:rPr/>
        <w:t>Pick one role card: documents and alternate formats; course content and faculty coaching; or compliance and procurement.</w:t>
      </w:r>
    </w:p>
    <w:p>
      <w:pPr>
        <w:pStyle w:val="ListNumber"/>
        <w:numPr>
          <w:ilvl w:val="0"/>
          <w:numId w:val="10"/>
        </w:numPr>
      </w:pPr>
      <w:r>
        <w:rPr/>
        <w:t>Think of one real problem from your job. Nothing private: no student names, records or accommodation details.</w:t>
      </w:r>
    </w:p>
    <w:p>
      <w:pPr>
        <w:pStyle w:val="Heading3"/>
      </w:pPr>
      <w:r>
        <w:t>In a browser</w:t>
      </w:r>
    </w:p>
    <w:p>
      <w:pPr>
        <w:pStyle w:val="ListNumber"/>
        <w:numPr>
          <w:ilvl w:val="0"/>
          <w:numId w:val="11"/>
        </w:numPr>
      </w:pPr>
      <w:r>
        <w:rPr/>
        <w:t>On letitglow.app/ahg/assistant, under "Block 2: design your agent", press the Copy button.</w:t>
      </w:r>
    </w:p>
    <w:p>
      <w:pPr>
        <w:pStyle w:val="ListNumber"/>
        <w:numPr>
          <w:ilvl w:val="0"/>
          <w:numId w:val="11"/>
        </w:numPr>
      </w:pPr>
      <w:r>
        <w:rPr/>
        <w:t>Switch to your assistant's tab with Control+Tab, move to the message box, paste with Control+V on Windows or Command+V on a Mac, and press Enter.</w:t>
      </w:r>
    </w:p>
    <w:p>
      <w:pPr>
        <w:pStyle w:val="ListNumber"/>
        <w:numPr>
          <w:ilvl w:val="0"/>
          <w:numId w:val="11"/>
        </w:numPr>
      </w:pPr>
      <w:r>
        <w:rPr/>
        <w:t>Answer your assistant's questions one at a time: your role card and problem, then role, task, trusted guidance, output format, an example of a good answer and human review, then your name and institution. Borrow from the example whenever you like.</w:t>
      </w:r>
    </w:p>
    <w:p>
      <w:pPr>
        <w:pStyle w:val="ListNumber"/>
        <w:numPr>
          <w:ilvl w:val="0"/>
          <w:numId w:val="11"/>
        </w:numPr>
      </w:pPr>
      <w:r>
        <w:rPr/>
        <w:t>Your assistant gives your agent back in a box with a Copy button. Press that Copy button.</w:t>
      </w:r>
    </w:p>
    <w:p>
      <w:pPr>
        <w:pStyle w:val="ListNumber"/>
        <w:numPr>
          <w:ilvl w:val="0"/>
          <w:numId w:val="11"/>
        </w:numPr>
      </w:pPr>
      <w:r>
        <w:rPr/>
        <w:t>Open letitglow.app/ahg/share in a new tab. Paste your agent into "Your agent, as text", then press "Download as SKILL.md". Your browser saves it, usually in your Downloads folder. Do not share it yet.</w:t>
      </w:r>
    </w:p>
    <w:p>
      <w:pPr>
        <w:pStyle w:val="Heading3"/>
      </w:pPr>
      <w:r>
        <w:t>In VS Code</w:t>
      </w:r>
    </w:p>
    <w:p>
      <w:pPr>
        <w:pStyle w:val="ListNumber"/>
        <w:numPr>
          <w:ilvl w:val="0"/>
          <w:numId w:val="12"/>
        </w:numPr>
      </w:pPr>
      <w:r>
        <w:rPr/>
        <w:t>Open Copilot Chat: Control+Alt+I on Windows, or Control+Command+I on a Mac.</w:t>
      </w:r>
    </w:p>
    <w:p>
      <w:pPr>
        <w:pStyle w:val="ListNumber"/>
        <w:numPr>
          <w:ilvl w:val="0"/>
          <w:numId w:val="12"/>
        </w:numPr>
      </w:pPr>
      <w:r>
        <w:rPr/>
        <w:t>Type /design-my-agent and press Enter.</w:t>
      </w:r>
    </w:p>
    <w:p>
      <w:pPr>
        <w:pStyle w:val="ListNumber"/>
        <w:numPr>
          <w:ilvl w:val="0"/>
          <w:numId w:val="12"/>
        </w:numPr>
      </w:pPr>
      <w:r>
        <w:rPr/>
        <w:t>Answer Copilot's questions one at a time: role, task, trusted guidance, output format, an example of a good answer, human review. Borrow from the example whenever you like.</w:t>
      </w:r>
    </w:p>
    <w:p>
      <w:pPr>
        <w:pStyle w:val="ListNumber"/>
        <w:numPr>
          <w:ilvl w:val="0"/>
          <w:numId w:val="12"/>
        </w:numPr>
      </w:pPr>
      <w:r>
        <w:rPr/>
        <w:t>Copilot writes your answers into my-agent/SKILL.md and reads the file back to you. If it asks before it changes the file, allow it.</w:t>
      </w:r>
    </w:p>
    <w:p>
      <w:pPr>
        <w:pStyle w:val="ListNumber"/>
        <w:numPr>
          <w:ilvl w:val="0"/>
          <w:numId w:val="12"/>
        </w:numPr>
      </w:pPr>
      <w:r>
        <w:rPr/>
        <w:t>Optional: open my-agent/SKILL.md to read it yourself. Press Control+P on Windows or Command+P on a Mac, type SKILL, and choose my-agent.</w:t>
      </w:r>
    </w:p>
    <w:p>
      <w:pPr>
        <w:pStyle w:val="Heading2"/>
      </w:pPr>
      <w:r>
        <w:t>You are on track if</w:t>
      </w:r>
    </w:p>
    <w:p>
      <w:r>
        <w:rPr/>
        <w:t>Your assistant or Copilot tells you one specific thing your agent does well.</w:t>
      </w:r>
    </w:p>
    <w:p>
      <w:r>
        <w:rPr/>
        <w:t>To see a finished example first, open examples/maria-alternate-format-planner.md, or the same file at letitglow.app/ahg/kit.</w:t>
      </w:r>
    </w:p>
    <w:p>
      <w:pPr>
        <w:pStyle w:val="Heading2"/>
      </w:pPr>
      <w:r>
        <w:t>If you are stuck</w:t>
      </w:r>
    </w:p>
    <w:p>
      <w:r>
        <w:rPr/>
        <w:t>Start from a ready-made agent. At letitglow.app/ahg/kit, under Ready-made agents, open the one nearest your card and press "Copy this file's text". In a browser, paste it into your assistant as your agent. In VS Code, paste it over my-agent/SKILL.md. Then change the author line to your name. That is a real agent, and it is yours now.</w:t>
      </w:r>
    </w:p>
    <w:p>
      <w:r>
        <w:rPr/>
        <w:t>Raise a hand at any time. A helper comes to you.</w:t>
      </w:r>
    </w:p>
    <w:p>
      <w:pPr>
        <w:pStyle w:val="Heading2"/>
      </w:pPr>
      <w:r>
        <w:t>Your win</w:t>
      </w:r>
    </w:p>
    <w:p>
      <w:r>
        <w:rPr/>
        <w:t>Your agent exists. You wrote it in plain English, and it follows the same format as the open-source Accessibility Agents project.</w:t>
      </w:r>
    </w:p>
    <w:p>
      <w:pPr>
        <w:pStyle w:val="Heading2"/>
      </w:pPr>
      <w:r>
        <w:t>On Monday</w:t>
      </w:r>
    </w:p>
    <w:p>
      <w:r>
        <w:rPr/>
        <w:t>Writing an agent works in any AI assistant your campus allows: paste the five parts in as instructions.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auto" w:line="276" w:before="0" w:after="240"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200" w:lineRule="auto" w:line="276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aps w:val="0"/>
      <w:color w:val="000000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4"/>
    </w:pPr>
    <w:rPr>
      <w:rFonts w:asciiTheme="majorHAnsi" w:eastAsiaTheme="majorEastAsia" w:hAnsiTheme="majorHAnsi" w:cstheme="majorBidi" w:ascii="Arial" w:hAnsi="Arial"/>
      <w:b/>
      <w:i w:val="0"/>
      <w:caps w:val="0"/>
      <w:color w:val="000000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5"/>
    </w:pPr>
    <w:rPr>
      <w:rFonts w:asciiTheme="majorHAnsi" w:eastAsiaTheme="majorEastAsia" w:hAnsiTheme="majorHAnsi" w:cstheme="majorBidi" w:ascii="Arial" w:hAnsi="Arial"/>
      <w:b/>
      <w:i w:val="0"/>
      <w:iCs/>
      <w:caps w:val="0"/>
      <w:color w:val="000000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card 2: Design your agent</dc:title>
  <dc:subject>A step card for the AHG 2026 Accessibility Agents workshop.</dc:subject>
  <dc:creator>Jeff Bishop, BITS</dc:creator>
  <cp:keywords/>
  <dc:description>generated by python-docx</dc:description>
  <cp:lastModifiedBy>Jeff Bishop, BITS</cp:lastModifiedBy>
  <cp:revision>1</cp:revision>
  <dcterms:created xsi:type="dcterms:W3CDTF">2026-10-01T12:00:00Z</dcterms:created>
  <dcterms:modified xsi:type="dcterms:W3CDTF">2026-10-01T12:00:00Z</dcterms:modified>
  <cp:category/>
  <dc:language>en-US</dc:language>
</cp:coreProperties>
</file>